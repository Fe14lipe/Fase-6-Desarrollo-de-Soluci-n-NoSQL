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178C" w14:textId="77777777" w:rsidR="00607821" w:rsidRDefault="00000000">
      <w:pPr>
        <w:spacing w:before="240" w:after="80"/>
      </w:pPr>
      <w:r>
        <w:rPr>
          <w:rFonts w:ascii="Arial" w:hAnsi="Arial"/>
          <w:b/>
          <w:sz w:val="32"/>
        </w:rPr>
        <w:t>INFORME DE PROYECTO: SOUNDWAVE (FASE 6)</w:t>
      </w:r>
    </w:p>
    <w:p w14:paraId="45191493" w14:textId="77777777" w:rsidR="00607821" w:rsidRDefault="00000000">
      <w:pPr>
        <w:spacing w:after="240"/>
      </w:pPr>
      <w:r>
        <w:rPr>
          <w:rFonts w:ascii="Arial" w:hAnsi="Arial"/>
          <w:i/>
          <w:sz w:val="24"/>
        </w:rPr>
        <w:t>Implementación NoSQL y Migración a MongoDB</w:t>
      </w:r>
    </w:p>
    <w:p w14:paraId="6E372683" w14:textId="77777777" w:rsidR="00607821" w:rsidRDefault="00000000">
      <w:pPr>
        <w:spacing w:after="60"/>
      </w:pPr>
      <w:r>
        <w:rPr>
          <w:rFonts w:ascii="Arial" w:hAnsi="Arial"/>
          <w:b/>
        </w:rPr>
        <w:t>INTEGRANTES DEL GRUPO:</w:t>
      </w:r>
    </w:p>
    <w:p w14:paraId="54CD6AFF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Felipe Boada</w:t>
      </w:r>
    </w:p>
    <w:p w14:paraId="678E98C5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Matías Flores</w:t>
      </w:r>
    </w:p>
    <w:p w14:paraId="64879920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Ariel Tejada</w:t>
      </w:r>
    </w:p>
    <w:p w14:paraId="410A5F7B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Yusely Zapata</w:t>
      </w:r>
    </w:p>
    <w:p w14:paraId="45FDB904" w14:textId="77777777" w:rsidR="00607821" w:rsidRDefault="00000000">
      <w:pPr>
        <w:spacing w:before="120" w:after="60"/>
      </w:pPr>
      <w:r>
        <w:rPr>
          <w:rFonts w:ascii="Arial" w:hAnsi="Arial"/>
          <w:b/>
        </w:rPr>
        <w:t>MATERIA:</w:t>
      </w:r>
    </w:p>
    <w:p w14:paraId="31AFA54C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Base de Datos II (UDLA)</w:t>
      </w:r>
    </w:p>
    <w:p w14:paraId="3A651C17" w14:textId="77777777" w:rsidR="00607821" w:rsidRDefault="00000000">
      <w:pPr>
        <w:spacing w:after="240"/>
      </w:pPr>
      <w:r>
        <w:t>——————————————————————————————————————————————————</w:t>
      </w:r>
    </w:p>
    <w:p w14:paraId="53F38322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1. INTRODUCCIÓN</w:t>
      </w:r>
    </w:p>
    <w:p w14:paraId="3FFA94F4" w14:textId="77777777" w:rsidR="00607821" w:rsidRDefault="00000000">
      <w:pPr>
        <w:spacing w:after="120"/>
      </w:pPr>
      <w:r>
        <w:t xml:space="preserve">El presente informe detalla la transición del sistema musical </w:t>
      </w:r>
      <w:r>
        <w:rPr>
          <w:b/>
        </w:rPr>
        <w:t>SoundWave</w:t>
      </w:r>
      <w:r>
        <w:t xml:space="preserve"> desde una arquitectura de base de datos relacional (Microsoft SQL Server) hacia una base de datos NoSQL documental basada en </w:t>
      </w:r>
      <w:r>
        <w:rPr>
          <w:b/>
        </w:rPr>
        <w:t>MongoDB</w:t>
      </w:r>
      <w:r>
        <w:t>. El objetivo principal es reestructurar el modelo de datos físico para aprovechar las ventajas de anidamiento y desnormalización NoSQL, optimizando la latencia de las consultas, agilizando el flujo CRUD de la aplicación y simplificando las consultas analíticas del negocio.</w:t>
      </w:r>
    </w:p>
    <w:p w14:paraId="0B313A2C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2. MIGRACIÓN Y DISEÑO DEL MODELO NOSQL</w:t>
      </w:r>
    </w:p>
    <w:p w14:paraId="7A91622D" w14:textId="77777777" w:rsidR="00607821" w:rsidRDefault="00000000">
      <w:pPr>
        <w:spacing w:after="120"/>
      </w:pPr>
      <w:r>
        <w:t xml:space="preserve">Para migrar los datos relacionales hacia MongoDB, se definieron consultas en SQL Server que agrupan los registros dependientes como colecciones y documentos embebidos utilizando </w:t>
      </w:r>
      <w:r>
        <w:rPr>
          <w:b/>
        </w:rPr>
        <w:t>FOR JSON PATH</w:t>
      </w:r>
      <w:r>
        <w:t xml:space="preserve"> y </w:t>
      </w:r>
      <w:r>
        <w:rPr>
          <w:b/>
        </w:rPr>
        <w:t>JSON_QUERY</w:t>
      </w:r>
      <w:r>
        <w:t>. Esto permitió consolidar el esquema físico NoSQL:</w:t>
      </w:r>
    </w:p>
    <w:p w14:paraId="36706164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Usuarios: </w:t>
      </w:r>
      <w:r>
        <w:rPr>
          <w:rFonts w:ascii="Arial" w:hAnsi="Arial"/>
        </w:rPr>
        <w:t>Suscripciones y Pagos se estructuraron embebidos dentro de la colección usuarios.</w:t>
      </w:r>
    </w:p>
    <w:p w14:paraId="10551BB6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Álbumes y Canciones: </w:t>
      </w:r>
      <w:r>
        <w:rPr>
          <w:rFonts w:ascii="Arial" w:hAnsi="Arial"/>
        </w:rPr>
        <w:t>Canciones y sus géneros se insertaron como arreglos embebidos dentro de cada documento de la colección albums.</w:t>
      </w:r>
    </w:p>
    <w:p w14:paraId="2C14DB8D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Playlists: </w:t>
      </w:r>
      <w:r>
        <w:rPr>
          <w:rFonts w:ascii="Arial" w:hAnsi="Arial"/>
        </w:rPr>
        <w:t>Playlists contienen información desnormalizada de sus canciones agregadas, evitando cruzar colecciones.</w:t>
      </w:r>
    </w:p>
    <w:p w14:paraId="3737802C" w14:textId="77777777" w:rsidR="00607821" w:rsidRDefault="00000000">
      <w:pPr>
        <w:spacing w:after="120"/>
      </w:pPr>
      <w:r>
        <w:t>A continuación se muestra el fragmento del script SQL (</w:t>
      </w:r>
      <w:r>
        <w:rPr>
          <w:i/>
        </w:rPr>
        <w:t>sql_to_json.sql</w:t>
      </w:r>
      <w:r>
        <w:t>) para la exportación estructurada de usuarios: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26FF29DF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3CEA8E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br/>
              <w:t xml:space="preserve">    u.usuarioId, u.nombre, u.apellido, u.email, u.contraseña, u.pais, u.fechaRegistro, u.estado, u.telefono, u.eliminado,</w:t>
            </w:r>
            <w:r>
              <w:rPr>
                <w:rFonts w:ascii="Consolas" w:hAnsi="Consolas"/>
                <w:sz w:val="18"/>
              </w:rPr>
              <w:br/>
              <w:t xml:space="preserve">    JSON_QUERY((</w:t>
            </w:r>
            <w:r>
              <w:rPr>
                <w:rFonts w:ascii="Consolas" w:hAnsi="Consolas"/>
                <w:sz w:val="18"/>
              </w:rPr>
              <w:br/>
              <w:t xml:space="preserve">        SELECT 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s.suscripcionId, s.fechaInicio, s.fechaFin, s.estado,</w:t>
            </w:r>
            <w:r>
              <w:rPr>
                <w:rFonts w:ascii="Consolas" w:hAnsi="Consolas"/>
                <w:sz w:val="18"/>
              </w:rPr>
              <w:br/>
              <w:t xml:space="preserve">            JSON_QUERY((</w:t>
            </w:r>
            <w:r>
              <w:rPr>
                <w:rFonts w:ascii="Consolas" w:hAnsi="Consolas"/>
                <w:sz w:val="18"/>
              </w:rPr>
              <w:br/>
              <w:t xml:space="preserve">                SELECT planId, nombre, precioMensual, descripcion FROM soundwave.PlanSuscripcion p WHERE p.planId = s.Plan_planId</w:t>
            </w:r>
            <w:r>
              <w:rPr>
                <w:rFonts w:ascii="Consolas" w:hAnsi="Consolas"/>
                <w:sz w:val="18"/>
              </w:rPr>
              <w:br/>
              <w:t xml:space="preserve">                FOR JSON PATH, WITHOUT_ARRAY_WRAPPER</w:t>
            </w:r>
            <w:r>
              <w:rPr>
                <w:rFonts w:ascii="Consolas" w:hAnsi="Consolas"/>
                <w:sz w:val="18"/>
              </w:rPr>
              <w:br/>
              <w:t xml:space="preserve">            )) AS [plan],</w:t>
            </w:r>
            <w:r>
              <w:rPr>
                <w:rFonts w:ascii="Consolas" w:hAnsi="Consolas"/>
                <w:sz w:val="18"/>
              </w:rPr>
              <w:br/>
              <w:t xml:space="preserve">            JSON_QUERY((</w:t>
            </w:r>
            <w:r>
              <w:rPr>
                <w:rFonts w:ascii="Consolas" w:hAnsi="Consolas"/>
                <w:sz w:val="18"/>
              </w:rPr>
              <w:br/>
              <w:t xml:space="preserve">                SELECT pagoId, monto, fechaPago, metodoPago, estado FROM soundwave.Pago pg WHERE pg.Suscripcion_suscripcionId = s.suscripcionId</w:t>
            </w:r>
            <w:r>
              <w:rPr>
                <w:rFonts w:ascii="Consolas" w:hAnsi="Consolas"/>
                <w:sz w:val="18"/>
              </w:rPr>
              <w:br/>
              <w:t xml:space="preserve">                FOR JSON PATH</w:t>
            </w:r>
            <w:r>
              <w:rPr>
                <w:rFonts w:ascii="Consolas" w:hAnsi="Consolas"/>
                <w:sz w:val="18"/>
              </w:rPr>
              <w:br/>
              <w:t xml:space="preserve">            )) AS pagos</w:t>
            </w:r>
            <w:r>
              <w:rPr>
                <w:rFonts w:ascii="Consolas" w:hAnsi="Consolas"/>
                <w:sz w:val="18"/>
              </w:rPr>
              <w:br/>
              <w:t xml:space="preserve">        FROM soundwave.Suscripcion s WHERE s.Usuario_usuarioId = u.usuarioId FOR JSON PATH</w:t>
            </w:r>
            <w:r>
              <w:rPr>
                <w:rFonts w:ascii="Consolas" w:hAnsi="Consolas"/>
                <w:sz w:val="18"/>
              </w:rPr>
              <w:br/>
              <w:t xml:space="preserve">    )) AS suscripciones</w:t>
            </w:r>
            <w:r>
              <w:rPr>
                <w:rFonts w:ascii="Consolas" w:hAnsi="Consolas"/>
                <w:sz w:val="18"/>
              </w:rPr>
              <w:br/>
              <w:t>FROM soundwave.Usuario u FOR JSON PATH;</w:t>
            </w:r>
          </w:p>
        </w:tc>
      </w:tr>
    </w:tbl>
    <w:p w14:paraId="25F61326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lastRenderedPageBreak/>
        <w:t>2.1. ESQUEMAS JSON DE EJEMPLO DE MONGODB</w:t>
      </w:r>
    </w:p>
    <w:p w14:paraId="6C49690D" w14:textId="77777777" w:rsidR="00607821" w:rsidRDefault="00000000">
      <w:pPr>
        <w:spacing w:after="120"/>
      </w:pPr>
      <w:r>
        <w:t>A continuación se presentan los ejemplos de documentos para cada una de las colecciones físicas implementadas en la base de datos MongoDB, las cuales demuestran las técnicas de incrustación de subdocumentos e historiales de transacciones:</w:t>
      </w:r>
    </w:p>
    <w:p w14:paraId="5750062A" w14:textId="77777777" w:rsidR="00607821" w:rsidRDefault="00000000">
      <w:pPr>
        <w:spacing w:before="120" w:after="80"/>
      </w:pPr>
      <w:r>
        <w:rPr>
          <w:rFonts w:ascii="Arial" w:hAnsi="Arial"/>
          <w:b/>
        </w:rPr>
        <w:t>1. Colección `Usuario`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690A069C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096F92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"647f1234567890abcdef1234" },</w:t>
            </w:r>
            <w:r>
              <w:rPr>
                <w:rFonts w:ascii="Consolas" w:hAnsi="Consolas"/>
                <w:sz w:val="18"/>
              </w:rPr>
              <w:br/>
              <w:t xml:space="preserve">  "usuarioId": 1,</w:t>
            </w:r>
            <w:r>
              <w:rPr>
                <w:rFonts w:ascii="Consolas" w:hAnsi="Consolas"/>
                <w:sz w:val="18"/>
              </w:rPr>
              <w:br/>
              <w:t xml:space="preserve">  "nombre": "Benjamin",</w:t>
            </w:r>
            <w:r>
              <w:rPr>
                <w:rFonts w:ascii="Consolas" w:hAnsi="Consolas"/>
                <w:sz w:val="18"/>
              </w:rPr>
              <w:br/>
              <w:t xml:space="preserve">  "apellido": "Perez",</w:t>
            </w:r>
            <w:r>
              <w:rPr>
                <w:rFonts w:ascii="Consolas" w:hAnsi="Consolas"/>
                <w:sz w:val="18"/>
              </w:rPr>
              <w:br/>
              <w:t xml:space="preserve">  "email": "benjamin@udla.edu.ec",</w:t>
            </w:r>
            <w:r>
              <w:rPr>
                <w:rFonts w:ascii="Consolas" w:hAnsi="Consolas"/>
                <w:sz w:val="18"/>
              </w:rPr>
              <w:br/>
              <w:t xml:space="preserve">  "contraseña": "hash_pass_1",</w:t>
            </w:r>
            <w:r>
              <w:rPr>
                <w:rFonts w:ascii="Consolas" w:hAnsi="Consolas"/>
                <w:sz w:val="18"/>
              </w:rPr>
              <w:br/>
              <w:t xml:space="preserve">  "pais": "Ecuador",</w:t>
            </w:r>
            <w:r>
              <w:rPr>
                <w:rFonts w:ascii="Consolas" w:hAnsi="Consolas"/>
                <w:sz w:val="18"/>
              </w:rPr>
              <w:br/>
              <w:t xml:space="preserve">  "fechaRegistro": { "$date": "2024-01-01T00:00:00.000Z" },</w:t>
            </w:r>
            <w:r>
              <w:rPr>
                <w:rFonts w:ascii="Consolas" w:hAnsi="Consolas"/>
                <w:sz w:val="18"/>
              </w:rPr>
              <w:br/>
              <w:t xml:space="preserve">  "estado": "Activa",</w:t>
            </w:r>
            <w:r>
              <w:rPr>
                <w:rFonts w:ascii="Consolas" w:hAnsi="Consolas"/>
                <w:sz w:val="18"/>
              </w:rPr>
              <w:br/>
              <w:t xml:space="preserve">  "telefono": "0960786020",</w:t>
            </w:r>
            <w:r>
              <w:rPr>
                <w:rFonts w:ascii="Consolas" w:hAnsi="Consolas"/>
                <w:sz w:val="18"/>
              </w:rPr>
              <w:br/>
              <w:t xml:space="preserve">  "eliminado": false,</w:t>
            </w:r>
            <w:r>
              <w:rPr>
                <w:rFonts w:ascii="Consolas" w:hAnsi="Consolas"/>
                <w:sz w:val="18"/>
              </w:rPr>
              <w:br/>
              <w:t xml:space="preserve">  "suscripciones": [</w:t>
            </w:r>
            <w:r>
              <w:rPr>
                <w:rFonts w:ascii="Consolas" w:hAnsi="Consolas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sz w:val="18"/>
              </w:rPr>
              <w:br/>
              <w:t xml:space="preserve">      "suscripcionId": 1,</w:t>
            </w:r>
            <w:r>
              <w:rPr>
                <w:rFonts w:ascii="Consolas" w:hAnsi="Consolas"/>
                <w:sz w:val="18"/>
              </w:rPr>
              <w:br/>
              <w:t xml:space="preserve">      "fechaInicio": { "$date": "2024-01-01T00:00:00.000Z" },</w:t>
            </w:r>
            <w:r>
              <w:rPr>
                <w:rFonts w:ascii="Consolas" w:hAnsi="Consolas"/>
                <w:sz w:val="18"/>
              </w:rPr>
              <w:br/>
              <w:t xml:space="preserve">      "fechaFin": null,</w:t>
            </w:r>
            <w:r>
              <w:rPr>
                <w:rFonts w:ascii="Consolas" w:hAnsi="Consolas"/>
                <w:sz w:val="18"/>
              </w:rPr>
              <w:br/>
              <w:t xml:space="preserve">      "estado": "Activa",</w:t>
            </w:r>
            <w:r>
              <w:rPr>
                <w:rFonts w:ascii="Consolas" w:hAnsi="Consolas"/>
                <w:sz w:val="18"/>
              </w:rPr>
              <w:br/>
              <w:t xml:space="preserve">      "plan": {</w:t>
            </w:r>
            <w:r>
              <w:rPr>
                <w:rFonts w:ascii="Consolas" w:hAnsi="Consolas"/>
                <w:sz w:val="18"/>
              </w:rPr>
              <w:br/>
              <w:t xml:space="preserve">        "planId": 2,</w:t>
            </w:r>
            <w:r>
              <w:rPr>
                <w:rFonts w:ascii="Consolas" w:hAnsi="Consolas"/>
                <w:sz w:val="18"/>
              </w:rPr>
              <w:br/>
              <w:t xml:space="preserve">        "nombre": "Premium",</w:t>
            </w:r>
            <w:r>
              <w:rPr>
                <w:rFonts w:ascii="Consolas" w:hAnsi="Consolas"/>
                <w:sz w:val="18"/>
              </w:rPr>
              <w:br/>
              <w:t xml:space="preserve">        "precioMensual": { "$numberDecimal": "5.99" },</w:t>
            </w:r>
            <w:r>
              <w:rPr>
                <w:rFonts w:ascii="Consolas" w:hAnsi="Consolas"/>
                <w:sz w:val="18"/>
              </w:rPr>
              <w:br/>
              <w:t xml:space="preserve">        "descripcion": "Música sin anuncios, descargas offline, audio HQ"</w:t>
            </w:r>
            <w:r>
              <w:rPr>
                <w:rFonts w:ascii="Consolas" w:hAnsi="Consolas"/>
                <w:sz w:val="18"/>
              </w:rPr>
              <w:br/>
              <w:t xml:space="preserve">      },</w:t>
            </w:r>
            <w:r>
              <w:rPr>
                <w:rFonts w:ascii="Consolas" w:hAnsi="Consolas"/>
                <w:sz w:val="18"/>
              </w:rPr>
              <w:br/>
              <w:t xml:space="preserve">      "pagos": [</w:t>
            </w:r>
            <w:r>
              <w:rPr>
                <w:rFonts w:ascii="Consolas" w:hAnsi="Consolas"/>
                <w:sz w:val="18"/>
              </w:rPr>
              <w:br/>
              <w:t xml:space="preserve">        {</w:t>
            </w:r>
            <w:r>
              <w:rPr>
                <w:rFonts w:ascii="Consolas" w:hAnsi="Consolas"/>
                <w:sz w:val="18"/>
              </w:rPr>
              <w:br/>
              <w:t xml:space="preserve">          "pagoId": 1,</w:t>
            </w:r>
            <w:r>
              <w:rPr>
                <w:rFonts w:ascii="Consolas" w:hAnsi="Consolas"/>
                <w:sz w:val="18"/>
              </w:rPr>
              <w:br/>
              <w:t xml:space="preserve">          "monto": { "$numberDecimal": "5.99" },</w:t>
            </w:r>
            <w:r>
              <w:rPr>
                <w:rFonts w:ascii="Consolas" w:hAnsi="Consolas"/>
                <w:sz w:val="18"/>
              </w:rPr>
              <w:br/>
              <w:t xml:space="preserve">          "fechaPago": { "$date": "2024-01-01T00:00:00.000Z" },</w:t>
            </w:r>
            <w:r>
              <w:rPr>
                <w:rFonts w:ascii="Consolas" w:hAnsi="Consolas"/>
                <w:sz w:val="18"/>
              </w:rPr>
              <w:br/>
              <w:t xml:space="preserve">          "metodoPago": "Tarjeta",</w:t>
            </w:r>
            <w:r>
              <w:rPr>
                <w:rFonts w:ascii="Consolas" w:hAnsi="Consolas"/>
                <w:sz w:val="18"/>
              </w:rPr>
              <w:br/>
              <w:t xml:space="preserve">          "estado": "Aprobado"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}</w:t>
            </w:r>
            <w:r>
              <w:rPr>
                <w:rFonts w:ascii="Consolas" w:hAnsi="Consolas"/>
                <w:sz w:val="18"/>
              </w:rPr>
              <w:br/>
              <w:t xml:space="preserve">      ]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  <w:t xml:space="preserve">  ]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0AC6EF4" w14:textId="77777777" w:rsidR="00607821" w:rsidRDefault="00000000">
      <w:pPr>
        <w:spacing w:before="120" w:after="80"/>
      </w:pPr>
      <w:r>
        <w:rPr>
          <w:rFonts w:ascii="Arial" w:hAnsi="Arial"/>
          <w:b/>
        </w:rPr>
        <w:lastRenderedPageBreak/>
        <w:t>2. Colección `Discografica`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7ABFE553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297024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"647f11111111111111111111" },</w:t>
            </w:r>
            <w:r>
              <w:rPr>
                <w:rFonts w:ascii="Consolas" w:hAnsi="Consolas"/>
                <w:sz w:val="18"/>
              </w:rPr>
              <w:br/>
              <w:t xml:space="preserve">  "discograficaId": 1,</w:t>
            </w:r>
            <w:r>
              <w:rPr>
                <w:rFonts w:ascii="Consolas" w:hAnsi="Consolas"/>
                <w:sz w:val="18"/>
              </w:rPr>
              <w:br/>
              <w:t xml:space="preserve">  "nombre": "Rimas Entertainment",</w:t>
            </w:r>
            <w:r>
              <w:rPr>
                <w:rFonts w:ascii="Consolas" w:hAnsi="Consolas"/>
                <w:sz w:val="18"/>
              </w:rPr>
              <w:br/>
              <w:t xml:space="preserve">  "pais": "Puerto Rico",</w:t>
            </w:r>
            <w:r>
              <w:rPr>
                <w:rFonts w:ascii="Consolas" w:hAnsi="Consolas"/>
                <w:sz w:val="18"/>
              </w:rPr>
              <w:br/>
              <w:t xml:space="preserve">  "fechaFundacion": { "$date": "2014-01-01T00:00:00.000Z" },</w:t>
            </w:r>
            <w:r>
              <w:rPr>
                <w:rFonts w:ascii="Consolas" w:hAnsi="Consolas"/>
                <w:sz w:val="18"/>
              </w:rPr>
              <w:br/>
              <w:t xml:space="preserve">  "eliminado": false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2ECD8F99" w14:textId="77777777" w:rsidR="00607821" w:rsidRDefault="00000000">
      <w:pPr>
        <w:spacing w:before="120" w:after="80"/>
      </w:pPr>
      <w:r>
        <w:rPr>
          <w:rFonts w:ascii="Arial" w:hAnsi="Arial"/>
          <w:b/>
        </w:rPr>
        <w:t>3. Colección `Artista`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782323F9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0AB088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"647f22222222222222222222" },</w:t>
            </w:r>
            <w:r>
              <w:rPr>
                <w:rFonts w:ascii="Consolas" w:hAnsi="Consolas"/>
                <w:sz w:val="18"/>
              </w:rPr>
              <w:br/>
              <w:t xml:space="preserve">  "artistaId": 1,</w:t>
            </w:r>
            <w:r>
              <w:rPr>
                <w:rFonts w:ascii="Consolas" w:hAnsi="Consolas"/>
                <w:sz w:val="18"/>
              </w:rPr>
              <w:br/>
              <w:t xml:space="preserve">  "nombreArtistico": "Bad Bunny",</w:t>
            </w:r>
            <w:r>
              <w:rPr>
                <w:rFonts w:ascii="Consolas" w:hAnsi="Consolas"/>
                <w:sz w:val="18"/>
              </w:rPr>
              <w:br/>
              <w:t xml:space="preserve">  "pais": "Puerto Rico",</w:t>
            </w:r>
            <w:r>
              <w:rPr>
                <w:rFonts w:ascii="Consolas" w:hAnsi="Consolas"/>
                <w:sz w:val="18"/>
              </w:rPr>
              <w:br/>
              <w:t xml:space="preserve">  "fechaInicio": { "$date": "2016-01-01T00:00:00.000Z" },</w:t>
            </w:r>
            <w:r>
              <w:rPr>
                <w:rFonts w:ascii="Consolas" w:hAnsi="Consolas"/>
                <w:sz w:val="18"/>
              </w:rPr>
              <w:br/>
              <w:t xml:space="preserve">  "discograficaId": 1,</w:t>
            </w:r>
            <w:r>
              <w:rPr>
                <w:rFonts w:ascii="Consolas" w:hAnsi="Consolas"/>
                <w:sz w:val="18"/>
              </w:rPr>
              <w:br/>
              <w:t xml:space="preserve">  "discograficaNombre": "Rimas Entertainment",</w:t>
            </w:r>
            <w:r>
              <w:rPr>
                <w:rFonts w:ascii="Consolas" w:hAnsi="Consolas"/>
                <w:sz w:val="18"/>
              </w:rPr>
              <w:br/>
              <w:t xml:space="preserve">  "eliminado": false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77280E1A" w14:textId="77777777" w:rsidR="00607821" w:rsidRDefault="00000000">
      <w:pPr>
        <w:spacing w:before="120" w:after="80"/>
      </w:pPr>
      <w:r>
        <w:rPr>
          <w:rFonts w:ascii="Arial" w:hAnsi="Arial"/>
          <w:b/>
        </w:rPr>
        <w:t>4. Colección `Album`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01ABC81D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B1E505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"647faaaaaaaaaaaaaaaaaaaa" },</w:t>
            </w:r>
            <w:r>
              <w:rPr>
                <w:rFonts w:ascii="Consolas" w:hAnsi="Consolas"/>
                <w:sz w:val="18"/>
              </w:rPr>
              <w:br/>
              <w:t xml:space="preserve">  "albumId": 1,</w:t>
            </w:r>
            <w:r>
              <w:rPr>
                <w:rFonts w:ascii="Consolas" w:hAnsi="Consolas"/>
                <w:sz w:val="18"/>
              </w:rPr>
              <w:br/>
              <w:t xml:space="preserve">  "titulo": "Un Verano Sin Ti",</w:t>
            </w:r>
            <w:r>
              <w:rPr>
                <w:rFonts w:ascii="Consolas" w:hAnsi="Consolas"/>
                <w:sz w:val="18"/>
              </w:rPr>
              <w:br/>
              <w:t xml:space="preserve">  "fechaLanzamiento": { "$date": "2022-05-06T00:00:00.000Z" },</w:t>
            </w:r>
            <w:r>
              <w:rPr>
                <w:rFonts w:ascii="Consolas" w:hAnsi="Consolas"/>
                <w:sz w:val="18"/>
              </w:rPr>
              <w:br/>
              <w:t xml:space="preserve">  "artistaId": 1,</w:t>
            </w:r>
            <w:r>
              <w:rPr>
                <w:rFonts w:ascii="Consolas" w:hAnsi="Consolas"/>
                <w:sz w:val="18"/>
              </w:rPr>
              <w:br/>
              <w:t xml:space="preserve">  "artistaNombre": "Bad Bunny",</w:t>
            </w:r>
            <w:r>
              <w:rPr>
                <w:rFonts w:ascii="Consolas" w:hAnsi="Consolas"/>
                <w:sz w:val="18"/>
              </w:rPr>
              <w:br/>
              <w:t xml:space="preserve">  "canciones": [</w:t>
            </w:r>
            <w:r>
              <w:rPr>
                <w:rFonts w:ascii="Consolas" w:hAnsi="Consolas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sz w:val="18"/>
              </w:rPr>
              <w:br/>
              <w:t xml:space="preserve">      "cancionId": 1,</w:t>
            </w:r>
            <w:r>
              <w:rPr>
                <w:rFonts w:ascii="Consolas" w:hAnsi="Consolas"/>
                <w:sz w:val="18"/>
              </w:rPr>
              <w:br/>
              <w:t xml:space="preserve">      "titulo": "Me Porto Bonito",</w:t>
            </w:r>
            <w:r>
              <w:rPr>
                <w:rFonts w:ascii="Consolas" w:hAnsi="Consolas"/>
                <w:sz w:val="18"/>
              </w:rPr>
              <w:br/>
              <w:t xml:space="preserve">      "duracion": 178,</w:t>
            </w:r>
            <w:r>
              <w:rPr>
                <w:rFonts w:ascii="Consolas" w:hAnsi="Consolas"/>
                <w:sz w:val="18"/>
              </w:rPr>
              <w:br/>
              <w:t xml:space="preserve">      "explicita": true,</w:t>
            </w:r>
            <w:r>
              <w:rPr>
                <w:rFonts w:ascii="Consolas" w:hAnsi="Consolas"/>
                <w:sz w:val="18"/>
              </w:rPr>
              <w:br/>
              <w:t xml:space="preserve">      "eliminado": false,</w:t>
            </w:r>
            <w:r>
              <w:rPr>
                <w:rFonts w:ascii="Consolas" w:hAnsi="Consolas"/>
                <w:sz w:val="18"/>
              </w:rPr>
              <w:br/>
              <w:t xml:space="preserve">      "generos": ["Reggaeton", "Urbano"]</w:t>
            </w:r>
            <w:r>
              <w:rPr>
                <w:rFonts w:ascii="Consolas" w:hAnsi="Consolas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sz w:val="18"/>
              </w:rPr>
              <w:br/>
              <w:t xml:space="preserve">      "cancionId": 2,</w:t>
            </w:r>
            <w:r>
              <w:rPr>
                <w:rFonts w:ascii="Consolas" w:hAnsi="Consolas"/>
                <w:sz w:val="18"/>
              </w:rPr>
              <w:br/>
              <w:t xml:space="preserve">      "titulo": "Tití Me Preguntó",</w:t>
            </w:r>
            <w:r>
              <w:rPr>
                <w:rFonts w:ascii="Consolas" w:hAnsi="Consolas"/>
                <w:sz w:val="18"/>
              </w:rPr>
              <w:br/>
              <w:t xml:space="preserve">      "duracion": 243,</w:t>
            </w:r>
            <w:r>
              <w:rPr>
                <w:rFonts w:ascii="Consolas" w:hAnsi="Consolas"/>
                <w:sz w:val="18"/>
              </w:rPr>
              <w:br/>
              <w:t xml:space="preserve">      "explicita": true,</w:t>
            </w:r>
            <w:r>
              <w:rPr>
                <w:rFonts w:ascii="Consolas" w:hAnsi="Consolas"/>
                <w:sz w:val="18"/>
              </w:rPr>
              <w:br/>
              <w:t xml:space="preserve">      "eliminado": false,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"generos": ["Reggaeton"]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  <w:t xml:space="preserve">  ]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3628A51A" w14:textId="77777777" w:rsidR="00607821" w:rsidRDefault="00000000">
      <w:pPr>
        <w:spacing w:before="120" w:after="80"/>
      </w:pPr>
      <w:r>
        <w:rPr>
          <w:rFonts w:ascii="Arial" w:hAnsi="Arial"/>
          <w:b/>
        </w:rPr>
        <w:lastRenderedPageBreak/>
        <w:t>5. Colección `Playlist`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0D30E0FE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52A280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"647f88888888888888888888" },</w:t>
            </w:r>
            <w:r>
              <w:rPr>
                <w:rFonts w:ascii="Consolas" w:hAnsi="Consolas"/>
                <w:sz w:val="18"/>
              </w:rPr>
              <w:br/>
              <w:t xml:space="preserve">  "playlistId": 1,</w:t>
            </w:r>
            <w:r>
              <w:rPr>
                <w:rFonts w:ascii="Consolas" w:hAnsi="Consolas"/>
                <w:sz w:val="18"/>
              </w:rPr>
              <w:br/>
              <w:t xml:space="preserve">  "nombre": "Perreo Intenso 2024",</w:t>
            </w:r>
            <w:r>
              <w:rPr>
                <w:rFonts w:ascii="Consolas" w:hAnsi="Consolas"/>
                <w:sz w:val="18"/>
              </w:rPr>
              <w:br/>
              <w:t xml:space="preserve">  "fechaCreacion": { "$date": "2024-01-01T00:00:00.000Z" },</w:t>
            </w:r>
            <w:r>
              <w:rPr>
                <w:rFonts w:ascii="Consolas" w:hAnsi="Consolas"/>
                <w:sz w:val="18"/>
              </w:rPr>
              <w:br/>
              <w:t xml:space="preserve">  "privacidad": "Pública",</w:t>
            </w:r>
            <w:r>
              <w:rPr>
                <w:rFonts w:ascii="Consolas" w:hAnsi="Consolas"/>
                <w:sz w:val="18"/>
              </w:rPr>
              <w:br/>
              <w:t xml:space="preserve">  "usuarioId": 1,</w:t>
            </w:r>
            <w:r>
              <w:rPr>
                <w:rFonts w:ascii="Consolas" w:hAnsi="Consolas"/>
                <w:sz w:val="18"/>
              </w:rPr>
              <w:br/>
              <w:t xml:space="preserve">  "usuarioNombre": "Benjamin Perez",</w:t>
            </w:r>
            <w:r>
              <w:rPr>
                <w:rFonts w:ascii="Consolas" w:hAnsi="Consolas"/>
                <w:sz w:val="18"/>
              </w:rPr>
              <w:br/>
              <w:t xml:space="preserve">  "eliminado": false,</w:t>
            </w:r>
            <w:r>
              <w:rPr>
                <w:rFonts w:ascii="Consolas" w:hAnsi="Consolas"/>
                <w:sz w:val="18"/>
              </w:rPr>
              <w:br/>
              <w:t xml:space="preserve">  "canciones": [</w:t>
            </w:r>
            <w:r>
              <w:rPr>
                <w:rFonts w:ascii="Consolas" w:hAnsi="Consolas"/>
                <w:sz w:val="18"/>
              </w:rPr>
              <w:br/>
              <w:t xml:space="preserve">    {</w:t>
            </w:r>
            <w:r>
              <w:rPr>
                <w:rFonts w:ascii="Consolas" w:hAnsi="Consolas"/>
                <w:sz w:val="18"/>
              </w:rPr>
              <w:br/>
              <w:t xml:space="preserve">      "cancionId": 1,</w:t>
            </w:r>
            <w:r>
              <w:rPr>
                <w:rFonts w:ascii="Consolas" w:hAnsi="Consolas"/>
                <w:sz w:val="18"/>
              </w:rPr>
              <w:br/>
              <w:t xml:space="preserve">      "titulo": "Me Porto Bonito",</w:t>
            </w:r>
            <w:r>
              <w:rPr>
                <w:rFonts w:ascii="Consolas" w:hAnsi="Consolas"/>
                <w:sz w:val="18"/>
              </w:rPr>
              <w:br/>
              <w:t xml:space="preserve">      "duracion": 178,</w:t>
            </w:r>
            <w:r>
              <w:rPr>
                <w:rFonts w:ascii="Consolas" w:hAnsi="Consolas"/>
                <w:sz w:val="18"/>
              </w:rPr>
              <w:br/>
              <w:t xml:space="preserve">      "albumId": 1,</w:t>
            </w:r>
            <w:r>
              <w:rPr>
                <w:rFonts w:ascii="Consolas" w:hAnsi="Consolas"/>
                <w:sz w:val="18"/>
              </w:rPr>
              <w:br/>
              <w:t xml:space="preserve">      "albumTitulo": "Un Verano Sin Ti",</w:t>
            </w:r>
            <w:r>
              <w:rPr>
                <w:rFonts w:ascii="Consolas" w:hAnsi="Consolas"/>
                <w:sz w:val="18"/>
              </w:rPr>
              <w:br/>
              <w:t xml:space="preserve">      "artistaNombre": "Bad Bunny",</w:t>
            </w:r>
            <w:r>
              <w:rPr>
                <w:rFonts w:ascii="Consolas" w:hAnsi="Consolas"/>
                <w:sz w:val="18"/>
              </w:rPr>
              <w:br/>
              <w:t xml:space="preserve">      "fechaAgregado": { "$date": "2024-01-01T12:00:00.000Z" }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  <w:t xml:space="preserve">  ]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2734379B" w14:textId="77777777" w:rsidR="00607821" w:rsidRDefault="00000000">
      <w:pPr>
        <w:spacing w:before="120" w:after="80"/>
      </w:pPr>
      <w:r>
        <w:rPr>
          <w:rFonts w:ascii="Arial" w:hAnsi="Arial"/>
          <w:b/>
        </w:rPr>
        <w:t>6. Colección `Reproduccion`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2F4CFBA7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460C27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"_id": { "$oid": "647fb1b1b1b1b1b1b1b1b1b1" },</w:t>
            </w:r>
            <w:r>
              <w:rPr>
                <w:rFonts w:ascii="Consolas" w:hAnsi="Consolas"/>
                <w:sz w:val="18"/>
              </w:rPr>
              <w:br/>
              <w:t xml:space="preserve">  "reproduccionId": 1,</w:t>
            </w:r>
            <w:r>
              <w:rPr>
                <w:rFonts w:ascii="Consolas" w:hAnsi="Consolas"/>
                <w:sz w:val="18"/>
              </w:rPr>
              <w:br/>
              <w:t xml:space="preserve">  "fechaHora": { "$date": "2026-06-16T19:00:00.000Z" },</w:t>
            </w:r>
            <w:r>
              <w:rPr>
                <w:rFonts w:ascii="Consolas" w:hAnsi="Consolas"/>
                <w:sz w:val="18"/>
              </w:rPr>
              <w:br/>
              <w:t xml:space="preserve">  "duracionEscuchada": 178,</w:t>
            </w:r>
            <w:r>
              <w:rPr>
                <w:rFonts w:ascii="Consolas" w:hAnsi="Consolas"/>
                <w:sz w:val="18"/>
              </w:rPr>
              <w:br/>
              <w:t xml:space="preserve">  "dispositivo": "iPhone",</w:t>
            </w:r>
            <w:r>
              <w:rPr>
                <w:rFonts w:ascii="Consolas" w:hAnsi="Consolas"/>
                <w:sz w:val="18"/>
              </w:rPr>
              <w:br/>
              <w:t xml:space="preserve">  "usuarioId": 1,</w:t>
            </w:r>
            <w:r>
              <w:rPr>
                <w:rFonts w:ascii="Consolas" w:hAnsi="Consolas"/>
                <w:sz w:val="18"/>
              </w:rPr>
              <w:br/>
              <w:t xml:space="preserve">  "cancionId": 1,</w:t>
            </w:r>
            <w:r>
              <w:rPr>
                <w:rFonts w:ascii="Consolas" w:hAnsi="Consolas"/>
                <w:sz w:val="18"/>
              </w:rPr>
              <w:br/>
              <w:t xml:space="preserve">  "cancionTitulo": "Me Porto Bonito",</w:t>
            </w:r>
            <w:r>
              <w:rPr>
                <w:rFonts w:ascii="Consolas" w:hAnsi="Consolas"/>
                <w:sz w:val="18"/>
              </w:rPr>
              <w:br/>
              <w:t xml:space="preserve">  "artistaNombre": "Bad Bunny"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375EF416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3. AUTOMATIZACIÓN DEL PIPELINE DE MIGRACIÓN</w:t>
      </w:r>
    </w:p>
    <w:p w14:paraId="50C6AF3B" w14:textId="77777777" w:rsidR="00607821" w:rsidRDefault="00000000">
      <w:pPr>
        <w:spacing w:after="120"/>
      </w:pPr>
      <w:r>
        <w:t>Se crearon dos scripts en Python para automatizar el ciclo de migración de datos:</w:t>
      </w:r>
    </w:p>
    <w:p w14:paraId="713D4FF5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Extracción (ETL): </w:t>
      </w:r>
      <w:r>
        <w:rPr>
          <w:rFonts w:ascii="Arial" w:hAnsi="Arial"/>
        </w:rPr>
        <w:t>export_sql_to_json.py: Conecta a SQL Server usando pyodbc, lee la configuración de config.json, ejecuta las consultas FOR JSON y genera los archivos JSON formateados en la ruta mongodb/data/.</w:t>
      </w:r>
    </w:p>
    <w:p w14:paraId="58316EED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Carga y Tipado (Load): </w:t>
      </w:r>
      <w:r>
        <w:rPr>
          <w:rFonts w:ascii="Arial" w:hAnsi="Arial"/>
        </w:rPr>
        <w:t xml:space="preserve">import_json_to_mongo.py: Conecta a MongoDB, lee los archivos JSON generados, convierte dinámicamente las cadenas de texto de fecha </w:t>
      </w:r>
      <w:r>
        <w:rPr>
          <w:rFonts w:ascii="Arial" w:hAnsi="Arial"/>
        </w:rPr>
        <w:lastRenderedPageBreak/>
        <w:t>a tipos BSON Date nativos de MongoDB e inserta los documentos, estableciendo los índices de rendimiento necesarios.</w:t>
      </w:r>
    </w:p>
    <w:p w14:paraId="7B795CED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4. PLAYGROUND MONGODB (PLAYGROUND.JS)</w:t>
      </w:r>
    </w:p>
    <w:p w14:paraId="79EEE056" w14:textId="77777777" w:rsidR="00607821" w:rsidRDefault="00000000">
      <w:pPr>
        <w:spacing w:after="120"/>
      </w:pPr>
      <w:r>
        <w:t xml:space="preserve">Se escribió el script interactivo </w:t>
      </w:r>
      <w:r>
        <w:rPr>
          <w:b/>
        </w:rPr>
        <w:t>playground.js</w:t>
      </w:r>
      <w:r>
        <w:t xml:space="preserve"> para evaluar las operaciones en MongoDB. Este archivo simula la inicialización de colecciones, inserciones de mock data, operaciones CRUD y búsquedas avanzadas. Se destacan las consultas analíticas del negocio mediante agregaciones:</w:t>
      </w:r>
    </w:p>
    <w:p w14:paraId="5C214757" w14:textId="77777777" w:rsidR="00607821" w:rsidRDefault="00000000">
      <w:pPr>
        <w:spacing w:after="120"/>
      </w:pPr>
      <w:r>
        <w:t>Consulta agregada con lookup para relacionar artistas y discográficas: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2D1C0D91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BAB771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db.artistas.aggregate([</w:t>
            </w:r>
            <w:r>
              <w:rPr>
                <w:rFonts w:ascii="Consolas" w:hAnsi="Consolas"/>
                <w:sz w:val="18"/>
              </w:rPr>
              <w:br/>
              <w:t xml:space="preserve">  { $lookup: { from: "discograficas", localField: "discograficaId", foreignField: "discograficaId", as: "d_info" } },</w:t>
            </w:r>
            <w:r>
              <w:rPr>
                <w:rFonts w:ascii="Consolas" w:hAnsi="Consolas"/>
                <w:sz w:val="18"/>
              </w:rPr>
              <w:br/>
              <w:t xml:space="preserve">  { $unwind: { path: "$d_info", preserveNullAndEmptyArrays: true } },</w:t>
            </w:r>
            <w:r>
              <w:rPr>
                <w:rFonts w:ascii="Consolas" w:hAnsi="Consolas"/>
                <w:sz w:val="18"/>
              </w:rPr>
              <w:br/>
              <w:t xml:space="preserve">  { $project: { _id: 0, artistaId: 1, nombreArtistico: 1, pais: 1, discograficaNombre: "$d_info.nombre" } }</w:t>
            </w:r>
            <w:r>
              <w:rPr>
                <w:rFonts w:ascii="Consolas" w:hAnsi="Consolas"/>
                <w:sz w:val="18"/>
              </w:rPr>
              <w:br/>
              <w:t>]);</w:t>
            </w:r>
          </w:p>
        </w:tc>
      </w:tr>
    </w:tbl>
    <w:p w14:paraId="28415143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5. INTEGRACIÓN DEL BACKEND FLASK CON MONGODB</w:t>
      </w:r>
    </w:p>
    <w:p w14:paraId="6CD74C28" w14:textId="77777777" w:rsidR="00607821" w:rsidRDefault="00000000">
      <w:pPr>
        <w:spacing w:after="120"/>
      </w:pPr>
      <w:r>
        <w:t xml:space="preserve">La aplicación Flask en </w:t>
      </w:r>
      <w:r>
        <w:rPr>
          <w:b/>
        </w:rPr>
        <w:t>app.py</w:t>
      </w:r>
      <w:r>
        <w:t xml:space="preserve"> se adaptó para conectarse dinámicamente a MongoDB cargando la configuración de config.json. Para asegurar la compatibilidad con las vistas y evitar tener que modificar las plantillas HTML (templates), se creó un adaptador de objetos:</w:t>
      </w:r>
    </w:p>
    <w:p w14:paraId="1A918C0D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Clase MongoRow: </w:t>
      </w:r>
      <w:r>
        <w:rPr>
          <w:rFonts w:ascii="Arial" w:hAnsi="Arial"/>
        </w:rPr>
        <w:t>Permite acceder a los campos de los diccionarios de MongoDB como atributos de objetos tradicionales (ej. fila.nombre en lugar de fila['nombre']), emulando el comportamiento del driver pyodbc.</w:t>
      </w:r>
    </w:p>
    <w:p w14:paraId="5CB68964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Lógica CRUD Dual: </w:t>
      </w:r>
      <w:r>
        <w:rPr>
          <w:rFonts w:ascii="Arial" w:hAnsi="Arial"/>
        </w:rPr>
        <w:t>Se reescribieron las rutas administrativas (Discográficas, Artistas, Canciones, Playlists y Usuarios) para alternar entre consultas SQL y consultas PyMongo de forma dinámica según la base de datos activa.</w:t>
      </w:r>
    </w:p>
    <w:p w14:paraId="61C1A3C8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• Reportes de Negocio: </w:t>
      </w:r>
      <w:r>
        <w:rPr>
          <w:rFonts w:ascii="Arial" w:hAnsi="Arial"/>
        </w:rPr>
        <w:t>Se implementaron agregaciones mediante pipelines sobre subdocumentos anidados (ej. desglosar e identificar ingresos premium acumulados de usuarios y transacciones por periodos).</w:t>
      </w:r>
    </w:p>
    <w:p w14:paraId="5CB5236B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6. EVIDENCIAS DE PRUEBAS AUTOMATIZADAS (QUALITY ASSURANCE)</w:t>
      </w:r>
    </w:p>
    <w:p w14:paraId="2C1CB210" w14:textId="77777777" w:rsidR="00607821" w:rsidRDefault="00000000">
      <w:pPr>
        <w:spacing w:after="120"/>
      </w:pPr>
      <w:r>
        <w:t xml:space="preserve">Se diseñó un suite de pruebas unitarias y de sistema en </w:t>
      </w:r>
      <w:r>
        <w:rPr>
          <w:b/>
        </w:rPr>
        <w:t>tests/test_mongodb.py</w:t>
      </w:r>
      <w:r>
        <w:t xml:space="preserve"> para validar las APIs y operaciones CRUD corriendo sobre MongoDB. Todas las pruebas pasaron exitosamente: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51F3093D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E7E2C2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t>tests/test_mongodb.py .......                                            [100%]</w:t>
            </w:r>
            <w:r>
              <w:rPr>
                <w:rFonts w:ascii="Consolas" w:hAnsi="Consolas"/>
                <w:sz w:val="18"/>
              </w:rPr>
              <w:br/>
              <w:t>============================== 7 passed in 9.10s ==============================</w:t>
            </w:r>
          </w:p>
        </w:tc>
      </w:tr>
    </w:tbl>
    <w:p w14:paraId="73B63E0D" w14:textId="77777777" w:rsidR="00607821" w:rsidRDefault="00000000">
      <w:pPr>
        <w:spacing w:after="120"/>
      </w:pPr>
      <w:r>
        <w:t>La suite de pruebas original para SQL Server (test_app.py) también se ejecutó en modo mssql sin reportar fallos o regresiones: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07821" w14:paraId="4E3EDB17" w14:textId="77777777">
        <w:tc>
          <w:tcPr>
            <w:tcW w:w="8640" w:type="dxa"/>
            <w:tcBorders>
              <w:left w:val="single" w:sz="24" w:space="0" w:color="0D5C75"/>
            </w:tcBorders>
            <w:shd w:val="clear" w:color="auto" w:fill="F4F7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777135" w14:textId="77777777" w:rsidR="00607821" w:rsidRDefault="00000000">
            <w:pPr>
              <w:spacing w:before="80" w:after="80" w:line="252" w:lineRule="auto"/>
            </w:pPr>
            <w:r>
              <w:rPr>
                <w:rFonts w:ascii="Consolas" w:hAnsi="Consolas"/>
                <w:sz w:val="18"/>
              </w:rPr>
              <w:lastRenderedPageBreak/>
              <w:t>tests/test_app.py ....................                                   [100%]</w:t>
            </w:r>
            <w:r>
              <w:rPr>
                <w:rFonts w:ascii="Consolas" w:hAnsi="Consolas"/>
                <w:sz w:val="18"/>
              </w:rPr>
              <w:br/>
              <w:t>============================= 20 passed in 9.83s ==============================</w:t>
            </w:r>
          </w:p>
        </w:tc>
      </w:tr>
    </w:tbl>
    <w:p w14:paraId="5C67DD37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7. CONCLUSIONES Y LECCIONES APRENDIDAS</w:t>
      </w:r>
    </w:p>
    <w:p w14:paraId="179E7B59" w14:textId="77777777" w:rsidR="00607821" w:rsidRDefault="00000000">
      <w:pPr>
        <w:spacing w:after="120"/>
      </w:pPr>
      <w:r>
        <w:rPr>
          <w:b/>
        </w:rPr>
        <w:t>• Conclusiones:</w:t>
      </w:r>
    </w:p>
    <w:p w14:paraId="35EEBC2E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La estructura jerárquica de MongoDB redujo la complejidad física de la base de datos, eliminando tablas relacionales intermedias mediante el uso de listas embebidas nativas de NoSQL.</w:t>
      </w:r>
    </w:p>
    <w:p w14:paraId="22B6090E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La optimización mediante desnormalización (ej. incluir títulos de álbum y artista en las listas) permite realizar consultas analíticas e interacciones en tiempo real con latencias extremadamente bajas.</w:t>
      </w:r>
    </w:p>
    <w:p w14:paraId="3C86177B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El patrón de diseño adaptador implementado (MongoRow) facilitó migrar el motor de base de datos de manera limpia, sin impactar el frontend de Jinja2 o alterar las plantillas visuales del sistema.</w:t>
      </w:r>
    </w:p>
    <w:p w14:paraId="7F3FA8C4" w14:textId="77777777" w:rsidR="00607821" w:rsidRDefault="00000000">
      <w:pPr>
        <w:spacing w:before="80" w:after="120"/>
      </w:pPr>
      <w:r>
        <w:rPr>
          <w:b/>
        </w:rPr>
        <w:t>• Lecciones Aprendidas:</w:t>
      </w:r>
    </w:p>
    <w:p w14:paraId="483A544C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Conversión de Fechas: Es crítico transformar explícitamente textos ISO a objetos Date nativos al importar a MongoDB para posibilitar búsquedas temporales.</w:t>
      </w:r>
    </w:p>
    <w:p w14:paraId="00C0D36F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Operaciones en Listas: Se asimiló el uso de comandos avanzados como $pull y $push para manipular registros embebidos de manera granular sin destruir el documento contenedor.</w:t>
      </w:r>
    </w:p>
    <w:p w14:paraId="007C0B6A" w14:textId="77777777" w:rsidR="00607821" w:rsidRDefault="00000000">
      <w:pPr>
        <w:pStyle w:val="Listaconvietas"/>
        <w:spacing w:after="80"/>
      </w:pPr>
      <w:r>
        <w:rPr>
          <w:rFonts w:ascii="Arial" w:hAnsi="Arial"/>
        </w:rPr>
        <w:t>Control de Calidad Híbrido: La implementación de suites de pruebas simultáneas (MSSQL / MongoDB) es la mejor práctica industrial para validar migraciones críticas sin riesgos de regresión.</w:t>
      </w:r>
    </w:p>
    <w:p w14:paraId="31CE9CEE" w14:textId="77777777" w:rsidR="00607821" w:rsidRDefault="00000000">
      <w:pPr>
        <w:keepNext/>
        <w:spacing w:before="240" w:after="120"/>
      </w:pPr>
      <w:r>
        <w:rPr>
          <w:rFonts w:ascii="Arial" w:hAnsi="Arial"/>
          <w:b/>
          <w:sz w:val="24"/>
        </w:rPr>
        <w:t>8. ANEXOS (ESTRUCTURA Y SCRIPT MOCK)</w:t>
      </w:r>
    </w:p>
    <w:p w14:paraId="484C38BB" w14:textId="2F2940FD" w:rsidR="00E4148E" w:rsidRDefault="00000000">
      <w:pPr>
        <w:spacing w:after="120"/>
        <w:rPr>
          <w:b/>
        </w:rPr>
      </w:pPr>
      <w:r>
        <w:rPr>
          <w:b/>
        </w:rPr>
        <w:t>• Árbol de Directorios del Proyecto (Fase 6):</w:t>
      </w:r>
    </w:p>
    <w:p w14:paraId="41ED65E3" w14:textId="38F95ED5" w:rsidR="00E4148E" w:rsidRPr="00E4148E" w:rsidRDefault="00E4148E">
      <w:pPr>
        <w:spacing w:after="120"/>
        <w:rPr>
          <w:b/>
        </w:rPr>
      </w:pPr>
      <w:r w:rsidRPr="00E4148E">
        <w:rPr>
          <w:b/>
        </w:rPr>
        <w:lastRenderedPageBreak/>
        <w:drawing>
          <wp:inline distT="0" distB="0" distL="0" distR="0" wp14:anchorId="51B7E0E1" wp14:editId="163AE6DE">
            <wp:extent cx="2848373" cy="3210373"/>
            <wp:effectExtent l="0" t="0" r="9525" b="0"/>
            <wp:docPr id="199148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2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C4D" w14:textId="77777777" w:rsidR="00607821" w:rsidRDefault="00000000">
      <w:pPr>
        <w:spacing w:before="80" w:after="120"/>
      </w:pPr>
      <w:r>
        <w:rPr>
          <w:b/>
        </w:rPr>
        <w:t>• Enlaces de Entrega:</w:t>
      </w:r>
    </w:p>
    <w:p w14:paraId="366E6655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Repositorio GitHub: </w:t>
      </w:r>
      <w:r>
        <w:rPr>
          <w:rFonts w:ascii="Arial" w:hAnsi="Arial"/>
        </w:rPr>
        <w:t>https://github.com/FelipeBoada/SoundWave-Database-Project</w:t>
      </w:r>
    </w:p>
    <w:p w14:paraId="445894FC" w14:textId="77777777" w:rsidR="00607821" w:rsidRDefault="00000000">
      <w:pPr>
        <w:pStyle w:val="Listaconvietas"/>
        <w:spacing w:after="80"/>
      </w:pPr>
      <w:r>
        <w:rPr>
          <w:rFonts w:ascii="Arial" w:hAnsi="Arial"/>
          <w:b/>
        </w:rPr>
        <w:t xml:space="preserve">Video Demostrativo: </w:t>
      </w:r>
      <w:r>
        <w:rPr>
          <w:rFonts w:ascii="Arial" w:hAnsi="Arial"/>
        </w:rPr>
        <w:t>https://youtu.be/SoundWaveNoSQLCRUD</w:t>
      </w:r>
    </w:p>
    <w:sectPr w:rsidR="00607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767408">
    <w:abstractNumId w:val="8"/>
  </w:num>
  <w:num w:numId="2" w16cid:durableId="2040424393">
    <w:abstractNumId w:val="6"/>
  </w:num>
  <w:num w:numId="3" w16cid:durableId="193423970">
    <w:abstractNumId w:val="5"/>
  </w:num>
  <w:num w:numId="4" w16cid:durableId="2043091375">
    <w:abstractNumId w:val="4"/>
  </w:num>
  <w:num w:numId="5" w16cid:durableId="169027040">
    <w:abstractNumId w:val="7"/>
  </w:num>
  <w:num w:numId="6" w16cid:durableId="251470010">
    <w:abstractNumId w:val="3"/>
  </w:num>
  <w:num w:numId="7" w16cid:durableId="1244222749">
    <w:abstractNumId w:val="2"/>
  </w:num>
  <w:num w:numId="8" w16cid:durableId="837236811">
    <w:abstractNumId w:val="1"/>
  </w:num>
  <w:num w:numId="9" w16cid:durableId="124580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821"/>
    <w:rsid w:val="00AA1D8D"/>
    <w:rsid w:val="00B47730"/>
    <w:rsid w:val="00CB0664"/>
    <w:rsid w:val="00E4148E"/>
    <w:rsid w:val="00F55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82593"/>
  <w14:defaultImageDpi w14:val="300"/>
  <w15:docId w15:val="{ED99E63B-7B7A-47F5-9991-AFA75B49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1545</Words>
  <Characters>8499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Benji Boada</cp:lastModifiedBy>
  <cp:revision>2</cp:revision>
  <dcterms:created xsi:type="dcterms:W3CDTF">2013-12-23T23:15:00Z</dcterms:created>
  <dcterms:modified xsi:type="dcterms:W3CDTF">2026-06-17T03:39:00Z</dcterms:modified>
  <cp:category/>
</cp:coreProperties>
</file>